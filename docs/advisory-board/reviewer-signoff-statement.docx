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Joint Journey — Clinical Reviewer Sign-off Statement</w:t>
      </w:r>
    </w:p>
    <w:p>
      <w:r>
        <w:rPr>
          <w:i/>
          <w:color w:val="555555"/>
          <w:sz w:val="18"/>
        </w:rPr>
        <w:t>One statement per reviewer, per content version reviewed. Email return is acceptable as a record (a wet signature is not required).</w:t>
      </w:r>
    </w:p>
    <w:p/>
    <w:p>
      <w:r>
        <w:rPr>
          <w:b/>
        </w:rPr>
        <w:t xml:space="preserve">Reviewer name: </w:t>
      </w:r>
      <w:r>
        <w:t>_______________________________________</w:t>
      </w:r>
    </w:p>
    <w:p>
      <w:r>
        <w:rPr>
          <w:b/>
        </w:rPr>
        <w:t xml:space="preserve">Profession &amp; registration body: </w:t>
      </w:r>
      <w:r>
        <w:t>[e.g. Physiotherapist, HCPC]</w:t>
      </w:r>
    </w:p>
    <w:p>
      <w:r>
        <w:rPr>
          <w:b/>
        </w:rPr>
        <w:t xml:space="preserve">Registration number: </w:t>
      </w:r>
      <w:r>
        <w:t>_______________________________________</w:t>
      </w:r>
    </w:p>
    <w:p>
      <w:r>
        <w:rPr>
          <w:b/>
        </w:rPr>
        <w:t xml:space="preserve">Advisory role / seat: </w:t>
      </w:r>
      <w:r>
        <w:t>_______________________________________</w:t>
      </w:r>
    </w:p>
    <w:p>
      <w:r>
        <w:rPr>
          <w:b/>
        </w:rPr>
        <w:t xml:space="preserve">Component(s) reviewed: </w:t>
      </w:r>
      <w:r>
        <w:t>_______________________________________</w:t>
      </w:r>
    </w:p>
    <w:p>
      <w:r>
        <w:rPr>
          <w:b/>
        </w:rPr>
        <w:t xml:space="preserve">Content version reviewed: </w:t>
      </w:r>
      <w:r>
        <w:t>_______________________________________</w:t>
      </w:r>
    </w:p>
    <w:p>
      <w:r>
        <w:rPr>
          <w:b/>
        </w:rPr>
        <w:t xml:space="preserve">Date of review: </w:t>
      </w:r>
      <w:r>
        <w:t>_______________________________________</w:t>
      </w:r>
    </w:p>
    <w:p/>
    <w:p>
      <w:r>
        <w:rPr>
          <w:b/>
          <w:color w:val="1F3A5F"/>
          <w:sz w:val="24"/>
        </w:rPr>
        <w:t>Declaration</w:t>
      </w:r>
    </w:p>
    <w:p>
      <w:r>
        <w:rPr>
          <w:sz w:val="22"/>
        </w:rPr>
        <w:t>I confirm that I have reviewed the content listed above, that it falls within my professional competence, and that — subject to any comments noted below — I consider it clinically appropriate and reasonable for use in the Joint Journey prehabilitation programme for adults awaiting hip or knee replacement. I understand this content is educational and supportive and is not a substitute for individual clinical assessment.</w:t>
      </w:r>
    </w:p>
    <w:p/>
    <w:p>
      <w:r>
        <w:rPr>
          <w:b/>
        </w:rPr>
        <w:t xml:space="preserve">Outcome (circle one): </w:t>
      </w:r>
      <w:r>
        <w:t>Approved   /   Approved with changes   /   Not approved</w:t>
      </w:r>
    </w:p>
    <w:p/>
    <w:p>
      <w:r>
        <w:rPr>
          <w:b/>
        </w:rPr>
        <w:t>Comments / required changes: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/>
    <w:p/>
    <w:p>
      <w:r>
        <w:rPr>
          <w:b/>
        </w:rPr>
        <w:t xml:space="preserve">Signed: </w:t>
      </w:r>
      <w:r>
        <w:t xml:space="preserve">____________________________   </w:t>
      </w:r>
      <w:r>
        <w:rPr>
          <w:b/>
        </w:rPr>
        <w:t xml:space="preserve">Date: </w:t>
      </w:r>
      <w:r>
        <w:t>__________________</w:t>
      </w:r>
    </w:p>
    <w:p/>
    <w:p>
      <w:r>
        <w:rPr>
          <w:i/>
          <w:color w:val="555555"/>
          <w:sz w:val="18"/>
        </w:rPr>
        <w:t>Conflicts of interest: please ensure any relevant interests are recorded in the Conflict of Interest Register before signing.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