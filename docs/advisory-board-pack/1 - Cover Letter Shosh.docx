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05099" w14:textId="2B60B1BD" w:rsidR="00C97701" w:rsidRDefault="00000000">
      <w:r>
        <w:rPr>
          <w:b/>
          <w:color w:val="475953"/>
          <w:sz w:val="36"/>
        </w:rPr>
        <w:t>Joint Journey</w:t>
      </w:r>
    </w:p>
    <w:p w14:paraId="5690BE3E" w14:textId="77777777" w:rsidR="00C97701" w:rsidRDefault="00000000">
      <w:r>
        <w:rPr>
          <w:b/>
          <w:sz w:val="28"/>
        </w:rPr>
        <w:t>Clinical Advisory Board - Welcome Pack</w:t>
      </w:r>
    </w:p>
    <w:p w14:paraId="09DF475D" w14:textId="77777777" w:rsidR="00C97701" w:rsidRDefault="00000000">
      <w:pPr>
        <w:spacing w:after="240"/>
      </w:pPr>
      <w:r>
        <w:rPr>
          <w:color w:val="CCCCCC"/>
          <w:sz w:val="16"/>
        </w:rPr>
        <w:t>------------------------------------------------------------------------</w:t>
      </w:r>
    </w:p>
    <w:p w14:paraId="55C17168" w14:textId="19D56A6E" w:rsidR="00C97701" w:rsidRDefault="00000000">
      <w:r>
        <w:rPr>
          <w:b/>
        </w:rPr>
        <w:t xml:space="preserve">Date: </w:t>
      </w:r>
      <w:r w:rsidR="00451F23">
        <w:t>24/07/2026</w:t>
      </w:r>
    </w:p>
    <w:p w14:paraId="79288C94" w14:textId="2981FE7B" w:rsidR="00C97701" w:rsidRDefault="00000000">
      <w:r>
        <w:rPr>
          <w:b/>
        </w:rPr>
        <w:t xml:space="preserve">Dear: </w:t>
      </w:r>
      <w:r w:rsidR="00BC7723">
        <w:t xml:space="preserve">Shoshanna </w:t>
      </w:r>
    </w:p>
    <w:p w14:paraId="23A5F5E4" w14:textId="77777777" w:rsidR="00C97701" w:rsidRDefault="00C97701"/>
    <w:p w14:paraId="30D6E380" w14:textId="77777777" w:rsidR="00C97701" w:rsidRDefault="00000000">
      <w:r>
        <w:t>Thank you for agreeing to join the Joint Journey Clinical Advisory Board. Your expertise will be invaluable in ensuring our prehabilitation programme is safe, evidence-based, and genuinely helpful for patients awaiting hip or knee replacement surgery.</w:t>
      </w:r>
    </w:p>
    <w:p w14:paraId="3EE27DC4" w14:textId="77777777" w:rsidR="00C97701" w:rsidRDefault="00000000">
      <w:r>
        <w:t>This pack contains all the documents you need to read and sign before our first meeting. Please take the time to review each one carefully.</w:t>
      </w:r>
    </w:p>
    <w:p w14:paraId="11FFA0FF" w14:textId="77777777" w:rsidR="00C97701" w:rsidRDefault="00000000">
      <w:pPr>
        <w:pStyle w:val="Heading2"/>
      </w:pPr>
      <w:r>
        <w:t>What's in this pack</w:t>
      </w:r>
    </w:p>
    <w:p w14:paraId="16D0137B" w14:textId="77777777" w:rsidR="00C97701" w:rsidRDefault="00000000">
      <w:r>
        <w:rPr>
          <w:b/>
        </w:rPr>
        <w:t>1. FAST Agreement</w:t>
      </w:r>
    </w:p>
    <w:p w14:paraId="47881C0B" w14:textId="77777777" w:rsidR="00C97701" w:rsidRDefault="00000000">
      <w:pPr>
        <w:ind w:left="432"/>
      </w:pPr>
      <w:r>
        <w:t>Your formal advisor agreement, covering the advisory relationship, confidentiality, intellectual property, and equity compensation. Please sign and return.</w:t>
      </w:r>
    </w:p>
    <w:p w14:paraId="4BA89AFA" w14:textId="77777777" w:rsidR="00C97701" w:rsidRDefault="00000000">
      <w:r>
        <w:rPr>
          <w:b/>
        </w:rPr>
        <w:t>2. Terms of Reference</w:t>
      </w:r>
    </w:p>
    <w:p w14:paraId="1E4E3F84" w14:textId="77777777" w:rsidR="00C97701" w:rsidRDefault="00000000">
      <w:pPr>
        <w:ind w:left="432"/>
      </w:pPr>
      <w:r>
        <w:t>Defines the Board's purpose, membership, responsibilities, and how meetings will work. For your information - we will formally adopt these at the first Board meeting.</w:t>
      </w:r>
    </w:p>
    <w:p w14:paraId="3AE76480" w14:textId="77777777" w:rsidR="00C97701" w:rsidRDefault="00000000">
      <w:r>
        <w:rPr>
          <w:b/>
        </w:rPr>
        <w:t>3. Conflict of Interest Policy</w:t>
      </w:r>
    </w:p>
    <w:p w14:paraId="5A074928" w14:textId="77777777" w:rsidR="00C97701" w:rsidRDefault="00000000">
      <w:pPr>
        <w:ind w:left="432"/>
      </w:pPr>
      <w:r>
        <w:t>Our policy on identifying and managing conflicts of interest. Please read before completing the declaration form.</w:t>
      </w:r>
    </w:p>
    <w:p w14:paraId="648E6862" w14:textId="77777777" w:rsidR="00C97701" w:rsidRDefault="00000000">
      <w:r>
        <w:rPr>
          <w:b/>
        </w:rPr>
        <w:t>4. Conflict of Interest Declaration Form</w:t>
      </w:r>
    </w:p>
    <w:p w14:paraId="4647642C" w14:textId="77777777" w:rsidR="00C97701" w:rsidRDefault="00000000">
      <w:pPr>
        <w:ind w:left="432"/>
      </w:pPr>
      <w:r>
        <w:t>Please complete and return this form, declaring any relevant interests (or confirming "nil to declare"). This is a regulatory expectation and protects both you and the company.</w:t>
      </w:r>
    </w:p>
    <w:p w14:paraId="3BDACD64" w14:textId="77777777" w:rsidR="00C97701" w:rsidRDefault="00000000">
      <w:r>
        <w:rPr>
          <w:b/>
        </w:rPr>
        <w:t>5. Content Review &amp; Sign-off Log</w:t>
      </w:r>
    </w:p>
    <w:p w14:paraId="54065443" w14:textId="77777777" w:rsidR="00C97701" w:rsidRDefault="00000000">
      <w:pPr>
        <w:ind w:left="432"/>
      </w:pPr>
      <w:r>
        <w:t>The log we will use to record your formal sign-off of clinical content in your area of expertise. For reference - you will use this as we develop content together.</w:t>
      </w:r>
    </w:p>
    <w:p w14:paraId="11DB6D80" w14:textId="77777777" w:rsidR="00C97701" w:rsidRDefault="00000000">
      <w:r>
        <w:rPr>
          <w:b/>
        </w:rPr>
        <w:t>6. Reviewer Sign-off Statement</w:t>
      </w:r>
    </w:p>
    <w:p w14:paraId="2A049534" w14:textId="77777777" w:rsidR="00C97701" w:rsidRDefault="00000000">
      <w:pPr>
        <w:ind w:left="432"/>
      </w:pPr>
      <w:r>
        <w:t>The individual sign-off statement you will complete when reviewing specific clinical content. For reference.</w:t>
      </w:r>
    </w:p>
    <w:p w14:paraId="0CDCAD3B" w14:textId="77777777" w:rsidR="00C97701" w:rsidRDefault="00000000">
      <w:pPr>
        <w:pStyle w:val="Heading2"/>
      </w:pPr>
      <w:r>
        <w:t>What you need to do</w:t>
      </w:r>
    </w:p>
    <w:p w14:paraId="08EE72E6" w14:textId="77777777" w:rsidR="00C97701" w:rsidRDefault="00000000">
      <w:r>
        <w:rPr>
          <w:b/>
        </w:rPr>
        <w:t xml:space="preserve">1. </w:t>
      </w:r>
      <w:r>
        <w:t>Read all documents in this pack</w:t>
      </w:r>
    </w:p>
    <w:p w14:paraId="3EBA9974" w14:textId="77777777" w:rsidR="00C97701" w:rsidRDefault="00000000">
      <w:r>
        <w:rPr>
          <w:b/>
        </w:rPr>
        <w:lastRenderedPageBreak/>
        <w:t xml:space="preserve">2. </w:t>
      </w:r>
      <w:r>
        <w:t>Sign and return the FAST Agreement</w:t>
      </w:r>
    </w:p>
    <w:p w14:paraId="179DBDF3" w14:textId="77777777" w:rsidR="00C97701" w:rsidRDefault="00000000">
      <w:r>
        <w:rPr>
          <w:b/>
        </w:rPr>
        <w:t xml:space="preserve">3. </w:t>
      </w:r>
      <w:r>
        <w:t>Complete and return the Conflict of Interest Declaration Form</w:t>
      </w:r>
    </w:p>
    <w:p w14:paraId="198CDFB5" w14:textId="77777777" w:rsidR="00C97701" w:rsidRDefault="00000000">
      <w:r>
        <w:rPr>
          <w:b/>
        </w:rPr>
        <w:t xml:space="preserve">4. </w:t>
      </w:r>
      <w:r>
        <w:t>Ensure your professional indemnity insurance covers private advisory work (this is your responsibility as an HCPC/GMC/BABCP registrant)</w:t>
      </w:r>
    </w:p>
    <w:p w14:paraId="4C6EE0B8" w14:textId="77777777" w:rsidR="00C97701" w:rsidRDefault="00000000">
      <w:r>
        <w:rPr>
          <w:b/>
        </w:rPr>
        <w:t xml:space="preserve">5. </w:t>
      </w:r>
      <w:r>
        <w:t>Let me know your availability for our first Board meeting</w:t>
      </w:r>
    </w:p>
    <w:p w14:paraId="54AFD500" w14:textId="77777777" w:rsidR="00C97701" w:rsidRDefault="00C97701"/>
    <w:p w14:paraId="788B38E3" w14:textId="77777777" w:rsidR="00C97701" w:rsidRDefault="00000000">
      <w:r>
        <w:t>If you have any questions about any of the documents, please don't hesitate to get in touch. I'm genuinely excited to work with you on this.</w:t>
      </w:r>
    </w:p>
    <w:p w14:paraId="10125F25" w14:textId="77777777" w:rsidR="00C97701" w:rsidRDefault="00C97701"/>
    <w:p w14:paraId="2BD8B987" w14:textId="77777777" w:rsidR="00C97701" w:rsidRDefault="00000000">
      <w:r>
        <w:t>With thanks,</w:t>
      </w:r>
    </w:p>
    <w:p w14:paraId="34523487" w14:textId="77777777" w:rsidR="00C97701" w:rsidRDefault="00000000">
      <w:r>
        <w:rPr>
          <w:b/>
        </w:rPr>
        <w:t>Benjamin Zucker</w:t>
      </w:r>
    </w:p>
    <w:p w14:paraId="50B5F9A1" w14:textId="77777777" w:rsidR="00C97701" w:rsidRDefault="00000000">
      <w:r>
        <w:t>Founder, Joint Journey</w:t>
      </w:r>
    </w:p>
    <w:p w14:paraId="7036867A" w14:textId="77777777" w:rsidR="00C97701" w:rsidRDefault="00000000">
      <w:r>
        <w:t>hello@jointjourney.org</w:t>
      </w:r>
    </w:p>
    <w:sectPr w:rsidR="00C97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6997">
    <w:abstractNumId w:val="8"/>
  </w:num>
  <w:num w:numId="2" w16cid:durableId="867180872">
    <w:abstractNumId w:val="6"/>
  </w:num>
  <w:num w:numId="3" w16cid:durableId="686907662">
    <w:abstractNumId w:val="5"/>
  </w:num>
  <w:num w:numId="4" w16cid:durableId="1087505817">
    <w:abstractNumId w:val="4"/>
  </w:num>
  <w:num w:numId="5" w16cid:durableId="205409269">
    <w:abstractNumId w:val="7"/>
  </w:num>
  <w:num w:numId="6" w16cid:durableId="1681202397">
    <w:abstractNumId w:val="3"/>
  </w:num>
  <w:num w:numId="7" w16cid:durableId="1253931176">
    <w:abstractNumId w:val="2"/>
  </w:num>
  <w:num w:numId="8" w16cid:durableId="762216024">
    <w:abstractNumId w:val="1"/>
  </w:num>
  <w:num w:numId="9" w16cid:durableId="17538924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F23"/>
    <w:rsid w:val="00493E82"/>
    <w:rsid w:val="00633251"/>
    <w:rsid w:val="00927C02"/>
    <w:rsid w:val="00AA1D8D"/>
    <w:rsid w:val="00B47730"/>
    <w:rsid w:val="00BC7723"/>
    <w:rsid w:val="00C977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D3D23"/>
  <w14:defaultImageDpi w14:val="300"/>
  <w15:docId w15:val="{5784628D-EFD8-904B-B39B-B3C811F8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D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5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759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9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Zucker</cp:lastModifiedBy>
  <cp:revision>2</cp:revision>
  <dcterms:created xsi:type="dcterms:W3CDTF">2026-07-24T10:10:00Z</dcterms:created>
  <dcterms:modified xsi:type="dcterms:W3CDTF">2026-07-24T10:10:00Z</dcterms:modified>
  <cp:category/>
</cp:coreProperties>
</file>