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75953"/>
          <w:sz w:val="36"/>
        </w:rPr>
        <w:t>⛰  Joint Journey</w:t>
      </w:r>
    </w:p>
    <w:p>
      <w:pPr>
        <w:jc w:val="left"/>
      </w:pPr>
      <w:r>
        <w:rPr>
          <w:b/>
          <w:color w:val="1F2D28"/>
          <w:sz w:val="28"/>
        </w:rPr>
        <w:t>Clinical Advisory Board - Terms of Reference</w:t>
      </w:r>
    </w:p>
    <w:p>
      <w:pPr>
        <w:spacing w:before="0" w:after="240"/>
      </w:pPr>
      <w:r>
        <w:rPr>
          <w:color w:val="CCCCCC"/>
          <w:sz w:val="16"/>
        </w:rPr>
        <w:t>------------------------------------------------------------------------</w:t>
      </w:r>
    </w:p>
    <w:p>
      <w:r>
        <w:rPr>
          <w:b/>
        </w:rPr>
        <w:t xml:space="preserve">Version: </w:t>
      </w:r>
      <w:r>
        <w:t>0.1 (draft)</w:t>
      </w:r>
      <w:r>
        <w:rPr>
          <w:b/>
        </w:rPr>
        <w:t xml:space="preserve">    Date: </w:t>
      </w:r>
      <w:r>
        <w:t>[        ]</w:t>
      </w:r>
      <w:r>
        <w:rPr>
          <w:b/>
        </w:rPr>
        <w:t xml:space="preserve">    Owner: </w:t>
      </w:r>
      <w:r>
        <w:t>Mr Benjamin Zucker, Founder</w:t>
      </w:r>
    </w:p>
    <w:p>
      <w:pPr>
        <w:pStyle w:val="Heading2"/>
      </w:pPr>
      <w:r>
        <w:t>1. Purpose</w:t>
      </w:r>
    </w:p>
    <w:p>
      <w:r>
        <w:t>The Clinical Advisory Board ("the Board") provides independent, multidisciplinary clinical input to Joint Journey, a digital prehabilitation programme for adults awaiting hip or knee replacement. The Board exists to:</w:t>
      </w:r>
    </w:p>
    <w:p>
      <w:pPr>
        <w:pStyle w:val="ListBullet"/>
      </w:pPr>
      <w:r>
        <w:t>Assure clinical content - ensure the exercise, nutrition and mental-health/pain-preparation content is safe, evidence-based and appropriate.</w:t>
      </w:r>
    </w:p>
    <w:p>
      <w:pPr>
        <w:pStyle w:val="ListBullet"/>
      </w:pPr>
      <w:r>
        <w:t>Support clinical risk management - contribute to hazard identification and mitigation (feeding the DCB0129 clinical safety case).</w:t>
      </w:r>
    </w:p>
    <w:p>
      <w:pPr>
        <w:pStyle w:val="ListBullet"/>
      </w:pPr>
      <w:r>
        <w:t>Guide claims - advise on what can and cannot be claimed for the product.</w:t>
      </w:r>
    </w:p>
    <w:p>
      <w:pPr>
        <w:pStyle w:val="ListBullet"/>
      </w:pPr>
      <w:r>
        <w:t>Lend credibility - provide named clinical oversight for users, NHS trusts and funders.</w:t>
      </w:r>
    </w:p>
    <w:p>
      <w:r>
        <w:t>The Board is advisory: it informs decisions but does not direct the company. Final decisions rest with the company/founder, except that clinical content must not be published without the relevant advisor's documented sign-off.</w:t>
      </w:r>
    </w:p>
    <w:p>
      <w:pPr>
        <w:pStyle w:val="Heading2"/>
      </w:pPr>
      <w:r>
        <w:t>2. Membership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Discipline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Holder</w:t>
            </w:r>
          </w:p>
        </w:tc>
      </w:tr>
      <w:tr>
        <w:tc>
          <w:tcPr>
            <w:tcW w:type="dxa" w:w="2880"/>
          </w:tcPr>
          <w:p>
            <w:r>
              <w:t>Chair</w:t>
            </w:r>
          </w:p>
        </w:tc>
        <w:tc>
          <w:tcPr>
            <w:tcW w:type="dxa" w:w="2880"/>
          </w:tcPr>
          <w:p>
            <w:r>
              <w:t>Founder / surgical oversight (orthopaedics)</w:t>
            </w:r>
          </w:p>
        </w:tc>
        <w:tc>
          <w:tcPr>
            <w:tcW w:type="dxa" w:w="2880"/>
          </w:tcPr>
          <w:p>
            <w:r>
              <w:t>Mr Benjamin Zucker</w:t>
            </w:r>
          </w:p>
        </w:tc>
      </w:tr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MSK / orthopaedic Physiotherapist (HCPC)</w:t>
            </w:r>
          </w:p>
        </w:tc>
        <w:tc>
          <w:tcPr>
            <w:tcW w:type="dxa" w:w="2880"/>
          </w:tcPr>
          <w:p>
            <w:r>
              <w:t>[                ]</w:t>
            </w:r>
          </w:p>
        </w:tc>
      </w:tr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Registered Dietitian (HCPC)</w:t>
            </w:r>
          </w:p>
        </w:tc>
        <w:tc>
          <w:tcPr>
            <w:tcW w:type="dxa" w:w="2880"/>
          </w:tcPr>
          <w:p>
            <w:r>
              <w:t>[                ]</w:t>
            </w:r>
          </w:p>
        </w:tc>
      </w:tr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Clinical / Health Psychologist (HCPC) or CBT therapist (BABCP)</w:t>
            </w:r>
          </w:p>
        </w:tc>
        <w:tc>
          <w:tcPr>
            <w:tcW w:type="dxa" w:w="2880"/>
          </w:tcPr>
          <w:p>
            <w:r>
              <w:t>[                ]</w:t>
            </w:r>
          </w:p>
        </w:tc>
      </w:tr>
      <w:tr>
        <w:tc>
          <w:tcPr>
            <w:tcW w:type="dxa" w:w="2880"/>
          </w:tcPr>
          <w:p>
            <w:r>
              <w:t>Member (recommended)</w:t>
            </w:r>
          </w:p>
        </w:tc>
        <w:tc>
          <w:tcPr>
            <w:tcW w:type="dxa" w:w="2880"/>
          </w:tcPr>
          <w:p>
            <w:r>
              <w:t>Patient representative (PPIE) - lived experience of joint replacement</w:t>
            </w:r>
          </w:p>
        </w:tc>
        <w:tc>
          <w:tcPr>
            <w:tcW w:type="dxa" w:w="2880"/>
          </w:tcPr>
          <w:p>
            <w:r>
              <w:t>[                ]</w:t>
            </w:r>
          </w:p>
        </w:tc>
      </w:tr>
      <w:tr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GP / pre-operative nurse</w:t>
            </w:r>
          </w:p>
        </w:tc>
        <w:tc>
          <w:tcPr>
            <w:tcW w:type="dxa" w:w="2880"/>
          </w:tcPr>
          <w:p>
            <w:r>
              <w:t>[                ]</w:t>
            </w:r>
          </w:p>
        </w:tc>
      </w:tr>
    </w:tbl>
    <w:p/>
    <w:p>
      <w:r>
        <w:t>All clinical members must hold current professional registration (HCPC/GMC/BABCP).</w:t>
      </w:r>
    </w:p>
    <w:p>
      <w:r>
        <w:t>Members serve a renewable term of 2 years.</w:t>
      </w:r>
    </w:p>
    <w:p>
      <w:r>
        <w:t>The Clinical Safety Officer (CSO) for the product is Mr Benjamin Zucker. The Board supports, but does not replace, the CSO.</w:t>
      </w:r>
    </w:p>
    <w:p>
      <w:pPr>
        <w:pStyle w:val="Heading2"/>
      </w:pPr>
      <w:r>
        <w:t>3. Roles &amp; Responsibilities</w:t>
      </w:r>
    </w:p>
    <w:p>
      <w:r>
        <w:rPr>
          <w:b/>
        </w:rPr>
        <w:t>Members will:</w:t>
      </w:r>
    </w:p>
    <w:p>
      <w:pPr>
        <w:pStyle w:val="ListBullet"/>
      </w:pPr>
      <w:r>
        <w:t>Review the content for their pillar (initial and on material change) and record sign-off in the Content Review &amp; Sign-off Log.</w:t>
      </w:r>
    </w:p>
    <w:p>
      <w:pPr>
        <w:pStyle w:val="ListBullet"/>
      </w:pPr>
      <w:r>
        <w:t>Help identify hazards and mitigations in their domain.</w:t>
      </w:r>
    </w:p>
    <w:p>
      <w:pPr>
        <w:pStyle w:val="ListBullet"/>
      </w:pPr>
      <w:r>
        <w:t>Declare conflicts of interest.</w:t>
      </w:r>
    </w:p>
    <w:p>
      <w:pPr>
        <w:pStyle w:val="ListBullet"/>
      </w:pPr>
      <w:r>
        <w:t>Attend meetings (or send comments) and act within their professional scope.</w:t>
      </w:r>
    </w:p>
    <w:p>
      <w:r>
        <w:rPr>
          <w:b/>
        </w:rPr>
        <w:t>Members will NOT:</w:t>
      </w:r>
    </w:p>
    <w:p>
      <w:pPr>
        <w:pStyle w:val="ListBullet"/>
      </w:pPr>
      <w:r>
        <w:t>Take responsibility for company decisions or operations.</w:t>
      </w:r>
    </w:p>
    <w:p>
      <w:pPr>
        <w:pStyle w:val="ListBullet"/>
      </w:pPr>
      <w:r>
        <w:t>Provide individual clinical care to users through this role.</w:t>
      </w:r>
    </w:p>
    <w:p>
      <w:pPr>
        <w:pStyle w:val="Heading2"/>
      </w:pPr>
      <w:r>
        <w:t>4. Independence &amp; Conflicts of Interest</w:t>
      </w:r>
    </w:p>
    <w:p>
      <w:r>
        <w:t>Members should be independent of any NHS organisation that may later commission or purchase Joint Journey, to avoid procurement conflicts. Where a member has such a connection, it must be declared and managed (see Conflict of Interest Policy).</w:t>
      </w:r>
    </w:p>
    <w:p>
      <w:r>
        <w:t>Conflicts are declared on joining, recorded in the register, and revisited at every meeting.</w:t>
      </w:r>
    </w:p>
    <w:p>
      <w:pPr>
        <w:pStyle w:val="Heading2"/>
      </w:pPr>
      <w:r>
        <w:t>5. Meetings</w:t>
      </w:r>
    </w:p>
    <w:p>
      <w:r>
        <w:rPr>
          <w:b/>
        </w:rPr>
        <w:t xml:space="preserve">Frequency: </w:t>
      </w:r>
      <w:r>
        <w:t>Quarterly (≈4/year), plus async reviews as content is developed.</w:t>
      </w:r>
    </w:p>
    <w:p>
      <w:r>
        <w:rPr>
          <w:b/>
        </w:rPr>
        <w:t xml:space="preserve">Quorum: </w:t>
      </w:r>
      <w:r>
        <w:t>The Chair plus at least 2 members; the relevant pillar's advisor must be present (or have commented) for any decision on that pillar.</w:t>
      </w:r>
    </w:p>
    <w:p>
      <w:r>
        <w:rPr>
          <w:b/>
        </w:rPr>
        <w:t xml:space="preserve">Minutes: </w:t>
      </w:r>
      <w:r>
        <w:t>Taken for every meeting, recording attendance, decisions, sign-offs, actions and declared interests.</w:t>
      </w:r>
    </w:p>
    <w:p>
      <w:r>
        <w:rPr>
          <w:b/>
        </w:rPr>
        <w:t xml:space="preserve">Decisions: </w:t>
      </w:r>
      <w:r>
        <w:t>By consensus; the Chair holds a casting view on non-clinical matters. Clinical content sign-off rests with the relevant registered advisor.</w:t>
      </w:r>
    </w:p>
    <w:p>
      <w:pPr>
        <w:pStyle w:val="Heading2"/>
      </w:pPr>
      <w:r>
        <w:t>6. Compensation</w:t>
      </w:r>
    </w:p>
    <w:p>
      <w:r>
        <w:t>As set out in each member's FAST Agreement.</w:t>
      </w:r>
    </w:p>
    <w:p>
      <w:pPr>
        <w:pStyle w:val="Heading2"/>
      </w:pPr>
      <w:r>
        <w:t>7. Confidentiality &amp; IP</w:t>
      </w:r>
    </w:p>
    <w:p>
      <w:r>
        <w:t>Members keep company information confidential (see FAST Agreement).</w:t>
      </w:r>
    </w:p>
    <w:p>
      <w:r>
        <w:t>Intellectual property in content/advice created for the company is assigned to the company (see FAST Agreement).</w:t>
      </w:r>
    </w:p>
    <w:p>
      <w:pPr>
        <w:pStyle w:val="Heading2"/>
      </w:pPr>
      <w:r>
        <w:t>8. Indemnity &amp; Responsibility</w:t>
      </w:r>
    </w:p>
    <w:p>
      <w:r>
        <w:t>Members provide advice in good faith within their professional competence.</w:t>
      </w:r>
    </w:p>
    <w:p>
      <w:r>
        <w:t>The company (via the CSO) holds responsibility for the product and its deployment. Members are responsible for ensuring their own professional indemnity insurance covers their advisory activities.</w:t>
      </w:r>
    </w:p>
    <w:p>
      <w:pPr>
        <w:pStyle w:val="Heading2"/>
      </w:pPr>
      <w:r>
        <w:t>9. Review</w:t>
      </w:r>
    </w:p>
    <w:p>
      <w:r>
        <w:t>This ToR is reviewed annually and updated as the product and regulatory position evolve.</w:t>
      </w:r>
    </w:p>
    <w:p/>
    <w:p>
      <w:r>
        <w:t>--------------------------------------------------</w:t>
      </w:r>
    </w:p>
    <w:p>
      <w:r>
        <w:rPr>
          <w:b/>
          <w:sz w:val="22"/>
        </w:rPr>
        <w:t xml:space="preserve">Adopted by the Board on: </w:t>
      </w:r>
      <w:r>
        <w:t>______________________________</w:t>
      </w:r>
    </w:p>
    <w:p>
      <w:r>
        <w:rPr>
          <w:b/>
          <w:sz w:val="22"/>
        </w:rPr>
        <w:t xml:space="preserve">Chair signature: </w:t>
      </w:r>
      <w:r>
        <w:t>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D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759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759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759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